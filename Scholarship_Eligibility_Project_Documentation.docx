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2ED3" w14:textId="77777777" w:rsidR="00B87CE1" w:rsidRDefault="00000000">
      <w:pPr>
        <w:pStyle w:val="Title"/>
        <w:jc w:val="center"/>
      </w:pPr>
      <w:r>
        <w:t>SCHOLARSHIP ELIGIBILITY CHECKER</w:t>
      </w:r>
    </w:p>
    <w:p w14:paraId="682228CB" w14:textId="77777777" w:rsidR="00B87CE1" w:rsidRDefault="00000000">
      <w:pPr>
        <w:jc w:val="center"/>
      </w:pPr>
      <w:r>
        <w:t>BEE 208 C++ Programming Mid-Semester Practical Project</w:t>
      </w:r>
      <w:r>
        <w:br/>
        <w:t>Accra Technical University</w:t>
      </w:r>
    </w:p>
    <w:p w14:paraId="0183F347" w14:textId="77777777" w:rsidR="00B87CE1" w:rsidRDefault="00000000">
      <w:pPr>
        <w:pStyle w:val="Heading1"/>
      </w:pPr>
      <w:r>
        <w:t>Table of Contents</w:t>
      </w:r>
    </w:p>
    <w:p w14:paraId="3E18A41D" w14:textId="77777777" w:rsidR="00B87CE1" w:rsidRDefault="00000000">
      <w:pPr>
        <w:pStyle w:val="ListBullet"/>
      </w:pPr>
      <w:r>
        <w:t>Introduction</w:t>
      </w:r>
    </w:p>
    <w:p w14:paraId="525CC4A7" w14:textId="77777777" w:rsidR="00B87CE1" w:rsidRDefault="00000000">
      <w:pPr>
        <w:pStyle w:val="ListBullet"/>
      </w:pPr>
      <w:r>
        <w:t>Problem Statement</w:t>
      </w:r>
    </w:p>
    <w:p w14:paraId="4BF110FC" w14:textId="77777777" w:rsidR="00B87CE1" w:rsidRDefault="00000000">
      <w:pPr>
        <w:pStyle w:val="ListBullet"/>
      </w:pPr>
      <w:r>
        <w:t>Aim</w:t>
      </w:r>
    </w:p>
    <w:p w14:paraId="7A2576F9" w14:textId="77777777" w:rsidR="00B87CE1" w:rsidRDefault="00000000">
      <w:pPr>
        <w:pStyle w:val="ListBullet"/>
      </w:pPr>
      <w:r>
        <w:t>Objectives</w:t>
      </w:r>
    </w:p>
    <w:p w14:paraId="0A523016" w14:textId="77777777" w:rsidR="00B87CE1" w:rsidRDefault="00000000">
      <w:pPr>
        <w:pStyle w:val="ListBullet"/>
      </w:pPr>
      <w:r>
        <w:t>Scope</w:t>
      </w:r>
    </w:p>
    <w:p w14:paraId="0E0B78C3" w14:textId="77777777" w:rsidR="00B87CE1" w:rsidRDefault="00000000">
      <w:pPr>
        <w:pStyle w:val="ListBullet"/>
      </w:pPr>
      <w:r>
        <w:t>System Requirements</w:t>
      </w:r>
    </w:p>
    <w:p w14:paraId="6924903A" w14:textId="77777777" w:rsidR="00B87CE1" w:rsidRDefault="00000000">
      <w:pPr>
        <w:pStyle w:val="ListBullet"/>
      </w:pPr>
      <w:r>
        <w:t>Program Design</w:t>
      </w:r>
    </w:p>
    <w:p w14:paraId="3ABDF489" w14:textId="77777777" w:rsidR="00B87CE1" w:rsidRDefault="00000000">
      <w:pPr>
        <w:pStyle w:val="ListBullet"/>
      </w:pPr>
      <w:r>
        <w:t>Program Implementation</w:t>
      </w:r>
    </w:p>
    <w:p w14:paraId="245B0217" w14:textId="77777777" w:rsidR="00B87CE1" w:rsidRDefault="00000000">
      <w:pPr>
        <w:pStyle w:val="ListBullet"/>
      </w:pPr>
      <w:r>
        <w:t>Sample Program Output</w:t>
      </w:r>
    </w:p>
    <w:p w14:paraId="526BE96C" w14:textId="77777777" w:rsidR="00B87CE1" w:rsidRDefault="00000000">
      <w:pPr>
        <w:pStyle w:val="ListBullet"/>
      </w:pPr>
      <w:r>
        <w:t>Challenges</w:t>
      </w:r>
    </w:p>
    <w:p w14:paraId="10E6AF80" w14:textId="77777777" w:rsidR="00B87CE1" w:rsidRDefault="00000000">
      <w:pPr>
        <w:pStyle w:val="ListBullet"/>
      </w:pPr>
      <w:r>
        <w:t>Solutions</w:t>
      </w:r>
    </w:p>
    <w:p w14:paraId="7CE77E1D" w14:textId="77777777" w:rsidR="00B87CE1" w:rsidRDefault="00000000">
      <w:pPr>
        <w:pStyle w:val="ListBullet"/>
      </w:pPr>
      <w:r>
        <w:t>Conclusion</w:t>
      </w:r>
    </w:p>
    <w:p w14:paraId="57DE1CB7" w14:textId="77777777" w:rsidR="00B87CE1" w:rsidRDefault="00000000">
      <w:pPr>
        <w:pStyle w:val="ListBullet"/>
      </w:pPr>
      <w:r>
        <w:t>References</w:t>
      </w:r>
    </w:p>
    <w:p w14:paraId="7F006DD2" w14:textId="77777777" w:rsidR="00B87CE1" w:rsidRDefault="00000000">
      <w:pPr>
        <w:pStyle w:val="ListBullet"/>
      </w:pPr>
      <w:r>
        <w:t>Appendix</w:t>
      </w:r>
    </w:p>
    <w:p w14:paraId="4E820D38" w14:textId="77777777" w:rsidR="00B87CE1" w:rsidRDefault="00000000">
      <w:pPr>
        <w:pStyle w:val="Heading1"/>
      </w:pPr>
      <w:r>
        <w:t>Introduction</w:t>
      </w:r>
    </w:p>
    <w:p w14:paraId="6E4207F7" w14:textId="12934943" w:rsidR="00B87CE1" w:rsidRDefault="00000000">
      <w:r>
        <w:t>The Scholarship Eligibility Checker automates scholarship assessment based on GPA, attendance</w:t>
      </w:r>
      <w:r w:rsidR="00B64FCE">
        <w:t>,</w:t>
      </w:r>
      <w:r>
        <w:t xml:space="preserve"> and conduct.</w:t>
      </w:r>
    </w:p>
    <w:p w14:paraId="76387AC6" w14:textId="77777777" w:rsidR="00B87CE1" w:rsidRDefault="00000000">
      <w:pPr>
        <w:pStyle w:val="Heading1"/>
      </w:pPr>
      <w:r>
        <w:t>Problem Statement</w:t>
      </w:r>
    </w:p>
    <w:p w14:paraId="3FA80DF4" w14:textId="2D2C2BA6" w:rsidR="00B64FCE" w:rsidRPr="00B64FCE" w:rsidRDefault="00B64FCE" w:rsidP="00B64FCE">
      <w:r>
        <w:t>M</w:t>
      </w:r>
      <w:r w:rsidRPr="00B64FCE">
        <w:t xml:space="preserve">any schools, colleges, and universities manually assess students for scholarship rewards. This process can be time-consuming, inconsistent, and prone to errors. There is a need for </w:t>
      </w:r>
      <w:r>
        <w:t>an</w:t>
      </w:r>
      <w:r w:rsidRPr="00B64FCE">
        <w:t xml:space="preserve"> automated system that evaluates scholarship eligibility quickly</w:t>
      </w:r>
      <w:r>
        <w:t xml:space="preserve"> and</w:t>
      </w:r>
      <w:r w:rsidRPr="00B64FCE">
        <w:t xml:space="preserve"> accurately and stores results for documentation.</w:t>
      </w:r>
    </w:p>
    <w:p w14:paraId="591CB4C1" w14:textId="77777777" w:rsidR="00B87CE1" w:rsidRDefault="00000000">
      <w:pPr>
        <w:pStyle w:val="Heading1"/>
      </w:pPr>
      <w:r>
        <w:t>Aim</w:t>
      </w:r>
    </w:p>
    <w:p w14:paraId="3D4F2B74" w14:textId="77777777" w:rsidR="00B87CE1" w:rsidRDefault="00000000">
      <w:r>
        <w:t>Develop a C++ application to determine scholarship eligibility automatically.</w:t>
      </w:r>
    </w:p>
    <w:p w14:paraId="2142C4BA" w14:textId="77777777" w:rsidR="00B87CE1" w:rsidRDefault="00000000">
      <w:pPr>
        <w:pStyle w:val="Heading1"/>
      </w:pPr>
      <w:r>
        <w:t>Objectives</w:t>
      </w:r>
    </w:p>
    <w:p w14:paraId="1981E745" w14:textId="77777777" w:rsidR="00B87CE1" w:rsidRDefault="00000000">
      <w:r>
        <w:t>- Collect student details</w:t>
      </w:r>
      <w:r>
        <w:br/>
        <w:t>- Validate inputs</w:t>
      </w:r>
      <w:r>
        <w:br/>
      </w:r>
      <w:r>
        <w:lastRenderedPageBreak/>
        <w:t>- Evaluate eligibility</w:t>
      </w:r>
      <w:r>
        <w:br/>
        <w:t>- Save reports</w:t>
      </w:r>
      <w:r>
        <w:br/>
        <w:t>- Produce a summary</w:t>
      </w:r>
    </w:p>
    <w:p w14:paraId="2791F16C" w14:textId="77777777" w:rsidR="00B87CE1" w:rsidRDefault="00000000">
      <w:pPr>
        <w:pStyle w:val="Heading1"/>
      </w:pPr>
      <w:r>
        <w:t>Scope</w:t>
      </w:r>
    </w:p>
    <w:p w14:paraId="24E78E48" w14:textId="502D1613" w:rsidR="00B87CE1" w:rsidRDefault="00EE652A">
      <w:r w:rsidRPr="00EE652A">
        <w:t>The scope of this project is limited to evaluating students' eligibility for scholarships based on predefined criteria: Grade Point Average (GPA), attendance percentage, and conduct status. The system allows users to enter information for multiple students, validates the input data, determines whether each student qualifies for a scholarship, displays the results, and saves the information in a text file. The project does not handle scholarship applications, financial records, student registration, or database management.</w:t>
      </w:r>
    </w:p>
    <w:p w14:paraId="624A3606" w14:textId="77777777" w:rsidR="00B87CE1" w:rsidRDefault="00000000">
      <w:pPr>
        <w:pStyle w:val="Heading1"/>
      </w:pPr>
      <w:r>
        <w:t>System Requirements</w:t>
      </w:r>
    </w:p>
    <w:p w14:paraId="54076429" w14:textId="77777777" w:rsidR="00B87CE1" w:rsidRDefault="00000000">
      <w:r>
        <w:t>Hardware: Computer</w:t>
      </w:r>
      <w:r>
        <w:br/>
        <w:t>Software: Dev-C++, Microsoft Word, GitHub, Windows</w:t>
      </w:r>
    </w:p>
    <w:p w14:paraId="3A9A6CE2" w14:textId="77777777" w:rsidR="00B87CE1" w:rsidRDefault="00000000">
      <w:pPr>
        <w:pStyle w:val="Heading1"/>
      </w:pPr>
      <w:r>
        <w:t>Program Design</w:t>
      </w:r>
    </w:p>
    <w:p w14:paraId="18F34830" w14:textId="77777777" w:rsidR="00335B26" w:rsidRDefault="00EE652A">
      <w:r>
        <w:t>This contains the Algorithm, Pseudocode, and Flowchart.</w:t>
      </w:r>
    </w:p>
    <w:p w14:paraId="124E299B" w14:textId="77777777" w:rsidR="00335B26" w:rsidRDefault="00EE652A">
      <w:r w:rsidRPr="007C526A">
        <w:t>Algorithm</w:t>
      </w:r>
    </w:p>
    <w:p w14:paraId="3E7DAE1C" w14:textId="5975ABD6" w:rsidR="00EE652A" w:rsidRPr="00335B26" w:rsidRDefault="007C526A">
      <w:r w:rsidRPr="007C526A">
        <w:rPr>
          <w:i/>
          <w:iCs/>
        </w:rPr>
        <w:t xml:space="preserve">The algorithm describes the step-by-step procedure </w:t>
      </w:r>
      <w:r>
        <w:rPr>
          <w:i/>
          <w:iCs/>
        </w:rPr>
        <w:t xml:space="preserve">the system follows </w:t>
      </w:r>
      <w:r w:rsidRPr="007C526A">
        <w:rPr>
          <w:i/>
          <w:iCs/>
        </w:rPr>
        <w:t>to solve the problem. The detailed algorithm is provided in Appendix A.</w:t>
      </w:r>
    </w:p>
    <w:p w14:paraId="751E0A49" w14:textId="77ED1E15" w:rsidR="007C526A" w:rsidRDefault="007C526A">
      <w:r>
        <w:t>Pseudocode</w:t>
      </w:r>
    </w:p>
    <w:p w14:paraId="3879381D" w14:textId="297F197F" w:rsidR="007C526A" w:rsidRDefault="007C526A">
      <w:pPr>
        <w:rPr>
          <w:i/>
          <w:iCs/>
        </w:rPr>
      </w:pPr>
      <w:r w:rsidRPr="007C526A">
        <w:rPr>
          <w:i/>
          <w:iCs/>
        </w:rPr>
        <w:t>The pseudocode represents the logical structure of the program before implementation. It is included in Appendix B.</w:t>
      </w:r>
    </w:p>
    <w:p w14:paraId="7943D18A" w14:textId="241042E5" w:rsidR="007C526A" w:rsidRDefault="007C526A">
      <w:r>
        <w:t>Flowchart.</w:t>
      </w:r>
    </w:p>
    <w:p w14:paraId="479D6FEA" w14:textId="29BAE16A" w:rsidR="007C526A" w:rsidRPr="007C526A" w:rsidRDefault="007C526A">
      <w:pPr>
        <w:rPr>
          <w:i/>
          <w:iCs/>
        </w:rPr>
      </w:pPr>
      <w:r w:rsidRPr="007C526A">
        <w:rPr>
          <w:i/>
          <w:iCs/>
        </w:rPr>
        <w:t>The flowchart illustrates the sequence of operations and decision-making process of the system. The complete flowchart is provided in Appendix C.</w:t>
      </w:r>
    </w:p>
    <w:p w14:paraId="0456AA54" w14:textId="77777777" w:rsidR="00B87CE1" w:rsidRDefault="00000000">
      <w:pPr>
        <w:pStyle w:val="Heading1"/>
      </w:pPr>
      <w:r>
        <w:t>Program Implementation</w:t>
      </w:r>
    </w:p>
    <w:p w14:paraId="1E113F6B" w14:textId="36E33A3D" w:rsidR="007C526A" w:rsidRPr="007C526A" w:rsidRDefault="007C526A" w:rsidP="007C526A">
      <w:r w:rsidRPr="007C526A">
        <w:t xml:space="preserve">The program was implemented using </w:t>
      </w:r>
      <w:r>
        <w:t xml:space="preserve">the </w:t>
      </w:r>
      <w:r w:rsidRPr="007C526A">
        <w:rPr>
          <w:b/>
          <w:bCs/>
        </w:rPr>
        <w:t>C++ programming language</w:t>
      </w:r>
      <w:r w:rsidRPr="007C526A">
        <w:t xml:space="preserve"> and developed using </w:t>
      </w:r>
      <w:r>
        <w:t xml:space="preserve">the </w:t>
      </w:r>
      <w:r w:rsidRPr="007C526A">
        <w:rPr>
          <w:b/>
          <w:bCs/>
        </w:rPr>
        <w:t>Dev-C++ IDE</w:t>
      </w:r>
      <w:r w:rsidRPr="007C526A">
        <w:t>. The algorithm and pseudocode were translated into C++ code to create the working program.</w:t>
      </w:r>
    </w:p>
    <w:p w14:paraId="16BAA93D" w14:textId="5F87D2CD" w:rsidR="007C526A" w:rsidRPr="007C526A" w:rsidRDefault="007C526A" w:rsidP="007C526A">
      <w:r w:rsidRPr="007C526A">
        <w:t xml:space="preserve">The implementation involved declaring variables, applying necessary calculations, and using control structures such as selection statements and loops to control the program flow. </w:t>
      </w:r>
      <w:r w:rsidRPr="007C526A">
        <w:lastRenderedPageBreak/>
        <w:t xml:space="preserve">The program accepts user </w:t>
      </w:r>
      <w:r w:rsidR="00335B26" w:rsidRPr="007C526A">
        <w:t>input</w:t>
      </w:r>
      <w:r w:rsidRPr="007C526A">
        <w:t>, processes the information, and displays the required output.</w:t>
      </w:r>
    </w:p>
    <w:p w14:paraId="11FB59F0" w14:textId="77777777" w:rsidR="007C526A" w:rsidRPr="007C526A" w:rsidRDefault="007C526A" w:rsidP="007C526A">
      <w:r w:rsidRPr="007C526A">
        <w:t>After development, the program was compiled and tested using different inputs to ensure that it produced accurate results.</w:t>
      </w:r>
    </w:p>
    <w:p w14:paraId="42A8B49A" w14:textId="77777777" w:rsidR="007C526A" w:rsidRPr="007C526A" w:rsidRDefault="007C526A" w:rsidP="007C526A"/>
    <w:p w14:paraId="6E6119F6" w14:textId="77777777" w:rsidR="00B87CE1" w:rsidRDefault="00000000">
      <w:pPr>
        <w:pStyle w:val="Heading1"/>
      </w:pPr>
      <w:r>
        <w:t>Sample Program Output</w:t>
      </w:r>
    </w:p>
    <w:p w14:paraId="1E2DD367" w14:textId="7A559994" w:rsidR="00B87CE1" w:rsidRDefault="00DD07E6">
      <w:r>
        <w:t>These are screenshots of the running program and scholarship_report.txt.</w:t>
      </w:r>
    </w:p>
    <w:p w14:paraId="14F13FEE" w14:textId="756BBCF3" w:rsidR="00DD07E6" w:rsidRDefault="00DD07E6">
      <w:r>
        <w:rPr>
          <w:noProof/>
        </w:rPr>
        <w:drawing>
          <wp:inline distT="0" distB="0" distL="0" distR="0" wp14:anchorId="24C44953" wp14:editId="26D45512">
            <wp:extent cx="2689860" cy="2400300"/>
            <wp:effectExtent l="0" t="0" r="0" b="0"/>
            <wp:docPr id="207654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A63B7" wp14:editId="018FB487">
            <wp:extent cx="2720340" cy="2385060"/>
            <wp:effectExtent l="0" t="0" r="3810" b="0"/>
            <wp:docPr id="1071019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C485" w14:textId="77777777" w:rsidR="00DD07E6" w:rsidRDefault="00DD07E6"/>
    <w:p w14:paraId="5F13D295" w14:textId="77777777" w:rsidR="00B87CE1" w:rsidRDefault="00000000">
      <w:pPr>
        <w:pStyle w:val="Heading1"/>
      </w:pPr>
      <w:r>
        <w:t>Challenges</w:t>
      </w:r>
    </w:p>
    <w:p w14:paraId="0250E8F3" w14:textId="77777777" w:rsidR="00B64FCE" w:rsidRPr="00B64FCE" w:rsidRDefault="00B64FCE" w:rsidP="00B64FCE">
      <w:r w:rsidRPr="00B64FCE">
        <w:t>- Validating GPA and attendance correctly.</w:t>
      </w:r>
    </w:p>
    <w:p w14:paraId="75057363" w14:textId="77777777" w:rsidR="00B64FCE" w:rsidRPr="00B64FCE" w:rsidRDefault="00B64FCE" w:rsidP="00B64FCE">
      <w:r w:rsidRPr="00B64FCE">
        <w:t>- Processing multiple student records.</w:t>
      </w:r>
    </w:p>
    <w:p w14:paraId="6D28973F" w14:textId="77777777" w:rsidR="00B64FCE" w:rsidRPr="00B64FCE" w:rsidRDefault="00B64FCE" w:rsidP="00B64FCE">
      <w:r w:rsidRPr="00B64FCE">
        <w:t>- Saving records into a text file.</w:t>
      </w:r>
    </w:p>
    <w:p w14:paraId="493F4D96" w14:textId="77777777" w:rsidR="00B64FCE" w:rsidRPr="00B64FCE" w:rsidRDefault="00B64FCE" w:rsidP="00B64FCE">
      <w:r w:rsidRPr="00B64FCE">
        <w:t>- Organizing project files for GitHub submission.</w:t>
      </w:r>
    </w:p>
    <w:p w14:paraId="168298DD" w14:textId="7737C112" w:rsidR="00B87CE1" w:rsidRDefault="00B87CE1"/>
    <w:p w14:paraId="2B2F1DFE" w14:textId="77777777" w:rsidR="00B87CE1" w:rsidRDefault="00000000">
      <w:pPr>
        <w:pStyle w:val="Heading1"/>
      </w:pPr>
      <w:r>
        <w:t>Solutions</w:t>
      </w:r>
    </w:p>
    <w:p w14:paraId="57ADFCDE" w14:textId="77777777" w:rsidR="00B64FCE" w:rsidRPr="00B64FCE" w:rsidRDefault="00B64FCE" w:rsidP="00B64FCE">
      <w:r w:rsidRPr="00B64FCE">
        <w:t>- Used input validation to prevent invalid entries.</w:t>
      </w:r>
    </w:p>
    <w:p w14:paraId="48CAA684" w14:textId="77777777" w:rsidR="00B64FCE" w:rsidRPr="00B64FCE" w:rsidRDefault="00B64FCE" w:rsidP="00B64FCE">
      <w:r w:rsidRPr="00B64FCE">
        <w:t> - Used loops to process multiple students.</w:t>
      </w:r>
    </w:p>
    <w:p w14:paraId="2162F5F0" w14:textId="77777777" w:rsidR="00B64FCE" w:rsidRPr="00B64FCE" w:rsidRDefault="00B64FCE" w:rsidP="00B64FCE">
      <w:r w:rsidRPr="00B64FCE">
        <w:t> - Used functions to improve code organization.</w:t>
      </w:r>
    </w:p>
    <w:p w14:paraId="6C81C5D0" w14:textId="77777777" w:rsidR="00B64FCE" w:rsidRPr="00B64FCE" w:rsidRDefault="00B64FCE" w:rsidP="00B64FCE">
      <w:r w:rsidRPr="00B64FCE">
        <w:lastRenderedPageBreak/>
        <w:t> - Used file handling to save reports automatically.</w:t>
      </w:r>
    </w:p>
    <w:p w14:paraId="499E6C98" w14:textId="0883B2A7" w:rsidR="00B87CE1" w:rsidRDefault="00B87CE1"/>
    <w:p w14:paraId="5DB8DC75" w14:textId="77777777" w:rsidR="00B87CE1" w:rsidRDefault="00000000">
      <w:pPr>
        <w:pStyle w:val="Heading1"/>
      </w:pPr>
      <w:r>
        <w:t>Conclusion</w:t>
      </w:r>
    </w:p>
    <w:p w14:paraId="17EE5B29" w14:textId="77777777" w:rsidR="00B87CE1" w:rsidRDefault="00000000">
      <w:r>
        <w:t>The project demonstrates practical C++ programming concepts.</w:t>
      </w:r>
    </w:p>
    <w:p w14:paraId="2E2BE187" w14:textId="77777777" w:rsidR="00B87CE1" w:rsidRDefault="00000000">
      <w:pPr>
        <w:pStyle w:val="Heading1"/>
      </w:pPr>
      <w:r>
        <w:t>References</w:t>
      </w:r>
    </w:p>
    <w:p w14:paraId="6477C345" w14:textId="77777777" w:rsidR="00B87CE1" w:rsidRDefault="00000000">
      <w:r>
        <w:t>Bjarne Stroustrup; cplusplus.com; BEE208 lecture notes.</w:t>
      </w:r>
    </w:p>
    <w:p w14:paraId="618B15FD" w14:textId="77777777" w:rsidR="00B87CE1" w:rsidRDefault="00000000">
      <w:pPr>
        <w:pStyle w:val="Heading1"/>
      </w:pPr>
      <w:r>
        <w:t>Appendix</w:t>
      </w:r>
    </w:p>
    <w:p w14:paraId="2FD788A4" w14:textId="77777777" w:rsidR="00B87CE1" w:rsidRDefault="00000000">
      <w:r>
        <w:t>Attach main.cpp, algorithm, pseudocode and flowchart.</w:t>
      </w:r>
    </w:p>
    <w:p w14:paraId="0E0EB626" w14:textId="344890DB" w:rsidR="00B64FCE" w:rsidRDefault="00B64FCE">
      <w:r>
        <w:object w:dxaOrig="1520" w:dyaOrig="987" w14:anchorId="5C76FC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Package" ShapeID="_x0000_i1025" DrawAspect="Icon" ObjectID="_1845847133" r:id="rId9"/>
        </w:object>
      </w:r>
      <w:r>
        <w:object w:dxaOrig="1520" w:dyaOrig="987" w14:anchorId="47733897">
          <v:shape id="_x0000_i1026" type="#_x0000_t75" style="width:76.2pt;height:49.2pt" o:ole="">
            <v:imagedata r:id="rId10" o:title=""/>
          </v:shape>
          <o:OLEObject Type="Embed" ProgID="Package" ShapeID="_x0000_i1026" DrawAspect="Icon" ObjectID="_1845847134" r:id="rId11"/>
        </w:object>
      </w:r>
      <w:r>
        <w:object w:dxaOrig="1520" w:dyaOrig="987" w14:anchorId="6704B742">
          <v:shape id="_x0000_i1027" type="#_x0000_t75" style="width:76.2pt;height:49.2pt" o:ole="">
            <v:imagedata r:id="rId12" o:title=""/>
          </v:shape>
          <o:OLEObject Type="Embed" ProgID="Package" ShapeID="_x0000_i1027" DrawAspect="Icon" ObjectID="_1845847135" r:id="rId13"/>
        </w:object>
      </w:r>
      <w:r>
        <w:rPr>
          <w:noProof/>
        </w:rPr>
        <w:drawing>
          <wp:inline distT="0" distB="0" distL="0" distR="0" wp14:anchorId="58306EE4" wp14:editId="0F4325A1">
            <wp:extent cx="5486400" cy="3080385"/>
            <wp:effectExtent l="0" t="0" r="0" b="5715"/>
            <wp:docPr id="927479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4F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128794">
    <w:abstractNumId w:val="8"/>
  </w:num>
  <w:num w:numId="2" w16cid:durableId="885290321">
    <w:abstractNumId w:val="6"/>
  </w:num>
  <w:num w:numId="3" w16cid:durableId="636376120">
    <w:abstractNumId w:val="5"/>
  </w:num>
  <w:num w:numId="4" w16cid:durableId="1875144584">
    <w:abstractNumId w:val="4"/>
  </w:num>
  <w:num w:numId="5" w16cid:durableId="420955418">
    <w:abstractNumId w:val="7"/>
  </w:num>
  <w:num w:numId="6" w16cid:durableId="608123349">
    <w:abstractNumId w:val="3"/>
  </w:num>
  <w:num w:numId="7" w16cid:durableId="724717159">
    <w:abstractNumId w:val="2"/>
  </w:num>
  <w:num w:numId="8" w16cid:durableId="2055932242">
    <w:abstractNumId w:val="1"/>
  </w:num>
  <w:num w:numId="9" w16cid:durableId="53361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B26"/>
    <w:rsid w:val="007070F3"/>
    <w:rsid w:val="007C526A"/>
    <w:rsid w:val="00986B6E"/>
    <w:rsid w:val="00AA1D8D"/>
    <w:rsid w:val="00B47730"/>
    <w:rsid w:val="00B64FCE"/>
    <w:rsid w:val="00B87CE1"/>
    <w:rsid w:val="00CB0664"/>
    <w:rsid w:val="00CF311E"/>
    <w:rsid w:val="00DD07E6"/>
    <w:rsid w:val="00EE6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9C933"/>
  <w14:defaultImageDpi w14:val="300"/>
  <w15:docId w15:val="{DF3B2A4F-1CD6-414B-A6E1-DE561BF0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Rita Hattoh</cp:lastModifiedBy>
  <cp:revision>2</cp:revision>
  <dcterms:created xsi:type="dcterms:W3CDTF">2026-07-18T02:32:00Z</dcterms:created>
  <dcterms:modified xsi:type="dcterms:W3CDTF">2026-07-18T02:32:00Z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5c7ee9a8-09a9-4ff3-8917-153c298f9991</vt:lpwstr>
  </property>
</Properties>
</file>